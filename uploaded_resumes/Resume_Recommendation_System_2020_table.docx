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Paper Title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Journal</w:t>
            </w:r>
          </w:p>
        </w:tc>
        <w:tc>
          <w:tcPr>
            <w:tcW w:type="dxa" w:w="960"/>
          </w:tcPr>
          <w:p>
            <w:r>
              <w:t>Problem Statement</w:t>
            </w:r>
          </w:p>
        </w:tc>
        <w:tc>
          <w:tcPr>
            <w:tcW w:type="dxa" w:w="960"/>
          </w:tcPr>
          <w:p>
            <w:r>
              <w:t>Parameters / Features</w:t>
            </w:r>
          </w:p>
        </w:tc>
        <w:tc>
          <w:tcPr>
            <w:tcW w:type="dxa" w:w="960"/>
          </w:tcPr>
          <w:p>
            <w:r>
              <w:t>Methodology / Technique</w:t>
            </w:r>
          </w:p>
        </w:tc>
        <w:tc>
          <w:tcPr>
            <w:tcW w:type="dxa" w:w="960"/>
          </w:tcPr>
          <w:p>
            <w:r>
              <w:t>Dataset</w:t>
            </w:r>
          </w:p>
        </w:tc>
        <w:tc>
          <w:tcPr>
            <w:tcW w:type="dxa" w:w="960"/>
          </w:tcPr>
          <w:p>
            <w:r>
              <w:t>Results</w:t>
            </w:r>
          </w:p>
        </w:tc>
        <w:tc>
          <w:tcPr>
            <w:tcW w:type="dxa" w:w="960"/>
          </w:tcPr>
          <w:p>
            <w:r>
              <w:t>Challenges / Limitations</w:t>
            </w:r>
          </w:p>
        </w:tc>
      </w:tr>
      <w:tr>
        <w:tc>
          <w:tcPr>
            <w:tcW w:type="dxa" w:w="960"/>
          </w:tcPr>
          <w:p>
            <w:r>
              <w:t>A machine learning approach for automation of Resume Recommendation system</w:t>
            </w:r>
          </w:p>
        </w:tc>
        <w:tc>
          <w:tcPr>
            <w:tcW w:type="dxa" w:w="960"/>
          </w:tcPr>
          <w:p>
            <w:r>
              <w:t>2020</w:t>
            </w:r>
          </w:p>
        </w:tc>
        <w:tc>
          <w:tcPr>
            <w:tcW w:type="dxa" w:w="960"/>
          </w:tcPr>
          <w:p>
            <w:r>
              <w:t>Procedia Computer Science (Elsevier)</w:t>
            </w:r>
          </w:p>
        </w:tc>
        <w:tc>
          <w:tcPr>
            <w:tcW w:type="dxa" w:w="960"/>
          </w:tcPr>
          <w:p>
            <w:r>
              <w:t>Automate resume classification and matching to reduce manual effort and improve fair screening and shortlisting in hiring.</w:t>
            </w:r>
          </w:p>
        </w:tc>
        <w:tc>
          <w:tcPr>
            <w:tcW w:type="dxa" w:w="960"/>
          </w:tcPr>
          <w:p>
            <w:r>
              <w:t>Resume classification; job description matching; ranking; cosine similarity; k-NN; multiple classifiers</w:t>
            </w:r>
          </w:p>
        </w:tc>
        <w:tc>
          <w:tcPr>
            <w:tcW w:type="dxa" w:w="960"/>
          </w:tcPr>
          <w:p>
            <w:r>
              <w:t>Classify resumes into categories using ML classifiers; then rank top candidates against a job description using content-based recommendation with cosine similarity and k-NN nearest resumes.</w:t>
            </w:r>
          </w:p>
        </w:tc>
        <w:tc>
          <w:tcPr>
            <w:tcW w:type="dxa" w:w="960"/>
          </w:tcPr>
          <w:p>
            <w:r>
              <w:t>Resume data used for classification and matching (large-scale resume screening context; exact dataset details not shown in the short abstract snippet).</w:t>
            </w:r>
          </w:p>
        </w:tc>
        <w:tc>
          <w:tcPr>
            <w:tcW w:type="dxa" w:w="960"/>
          </w:tcPr>
          <w:p>
            <w:r>
              <w:t>System supports faster candidate selection by automatically classifying resumes and recommending/ranking best-fit candidates for a job description.</w:t>
            </w:r>
          </w:p>
        </w:tc>
        <w:tc>
          <w:tcPr>
            <w:tcW w:type="dxa" w:w="960"/>
          </w:tcPr>
          <w:p>
            <w:r>
              <w:t>Quality depends on resume text and job description; potential bias/fairness concerns; needs robust preprocessing and up-to-date skill taxonomy; abstract lacks full experimental details.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